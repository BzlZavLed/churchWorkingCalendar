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1EBF2" w14:textId="77777777" w:rsidR="00105ED6" w:rsidRPr="00CE182E" w:rsidRDefault="00CE182E">
      <w:pPr>
        <w:pStyle w:val="Heading1"/>
        <w:rPr>
          <w:lang w:val="es-ES"/>
        </w:rPr>
      </w:pPr>
      <w:r w:rsidRPr="00CE182E">
        <w:rPr>
          <w:lang w:val="es-ES"/>
        </w:rPr>
        <w:t>Propuesta de proyecto (ES)</w:t>
      </w:r>
    </w:p>
    <w:p w14:paraId="18456D2C" w14:textId="77777777" w:rsidR="00105ED6" w:rsidRPr="00CE182E" w:rsidRDefault="00CE182E">
      <w:pPr>
        <w:pStyle w:val="Heading2"/>
        <w:rPr>
          <w:lang w:val="es-ES"/>
        </w:rPr>
      </w:pPr>
      <w:r w:rsidRPr="00CE182E">
        <w:rPr>
          <w:lang w:val="es-ES"/>
        </w:rPr>
        <w:t>Título</w:t>
      </w:r>
    </w:p>
    <w:p w14:paraId="3A79E4B0" w14:textId="77777777" w:rsidR="00105ED6" w:rsidRPr="00CE182E" w:rsidRDefault="00CE182E">
      <w:pPr>
        <w:rPr>
          <w:lang w:val="es-ES"/>
        </w:rPr>
      </w:pPr>
      <w:r w:rsidRPr="00CE182E">
        <w:rPr>
          <w:lang w:val="es-ES"/>
        </w:rPr>
        <w:t>Digitalización del plan de trabajo por departamento</w:t>
      </w:r>
    </w:p>
    <w:p w14:paraId="7146F426" w14:textId="77777777" w:rsidR="00105ED6" w:rsidRPr="00CE182E" w:rsidRDefault="00CE182E">
      <w:pPr>
        <w:pStyle w:val="Heading2"/>
        <w:rPr>
          <w:lang w:val="es-ES"/>
        </w:rPr>
      </w:pPr>
      <w:r w:rsidRPr="00CE182E">
        <w:rPr>
          <w:lang w:val="es-ES"/>
        </w:rPr>
        <w:t>1. Resumen Ejecutivo</w:t>
      </w:r>
    </w:p>
    <w:p w14:paraId="4A114932" w14:textId="77777777" w:rsidR="00105ED6" w:rsidRPr="00CE182E" w:rsidRDefault="00CE182E">
      <w:pPr>
        <w:rPr>
          <w:lang w:val="es-ES"/>
        </w:rPr>
      </w:pPr>
      <w:r w:rsidRPr="00CE182E">
        <w:rPr>
          <w:lang w:val="es-ES"/>
        </w:rPr>
        <w:t>Este proyecto propone implementar una plataforma digital para la planificación, aprobación y seguimiento del plan de trabajo de cada departamento de la iglesia. El sistema reemplaza procesos en papel por un flujo digital, permitiendo a cada departamento organizarse con anticipación, a la secretaría validar y aprobar los eventos, y a la administración mantener visibilidad total. El resultado esperado es una operación más eficiente, con menos errores, mayor transparencia y mejor coordinación interdepartamenta</w:t>
      </w:r>
      <w:r w:rsidRPr="00CE182E">
        <w:rPr>
          <w:lang w:val="es-ES"/>
        </w:rPr>
        <w:t>l.</w:t>
      </w:r>
    </w:p>
    <w:p w14:paraId="1431D284" w14:textId="77777777" w:rsidR="00105ED6" w:rsidRPr="00CE182E" w:rsidRDefault="00CE182E">
      <w:pPr>
        <w:pStyle w:val="Heading2"/>
        <w:rPr>
          <w:lang w:val="es-ES"/>
        </w:rPr>
      </w:pPr>
      <w:r w:rsidRPr="00CE182E">
        <w:rPr>
          <w:lang w:val="es-ES"/>
        </w:rPr>
        <w:t>2. Problema Actual</w:t>
      </w:r>
    </w:p>
    <w:p w14:paraId="5665D324" w14:textId="77777777" w:rsidR="00105ED6" w:rsidRPr="00CE182E" w:rsidRDefault="00CE182E">
      <w:pPr>
        <w:rPr>
          <w:lang w:val="es-ES"/>
        </w:rPr>
      </w:pPr>
      <w:r w:rsidRPr="00CE182E">
        <w:rPr>
          <w:lang w:val="es-ES"/>
        </w:rPr>
        <w:t>El manejo manual del plan de trabajo genera:</w:t>
      </w:r>
    </w:p>
    <w:p w14:paraId="1B61E6F8" w14:textId="77777777" w:rsidR="00105ED6" w:rsidRPr="00CE182E" w:rsidRDefault="00CE182E">
      <w:pPr>
        <w:pStyle w:val="ListBullet"/>
        <w:rPr>
          <w:lang w:val="es-ES"/>
        </w:rPr>
      </w:pPr>
      <w:r w:rsidRPr="00CE182E">
        <w:rPr>
          <w:lang w:val="es-ES"/>
        </w:rPr>
        <w:t>Demoras en la aprobación y comunicación entre áreas.</w:t>
      </w:r>
    </w:p>
    <w:p w14:paraId="15E6783C" w14:textId="77777777" w:rsidR="00105ED6" w:rsidRPr="00CE182E" w:rsidRDefault="00CE182E">
      <w:pPr>
        <w:pStyle w:val="ListBullet"/>
        <w:rPr>
          <w:lang w:val="es-ES"/>
        </w:rPr>
      </w:pPr>
      <w:r w:rsidRPr="00CE182E">
        <w:rPr>
          <w:lang w:val="es-ES"/>
        </w:rPr>
        <w:t>Riesgo de pérdida o duplicidad de información.</w:t>
      </w:r>
    </w:p>
    <w:p w14:paraId="459F5BDB" w14:textId="77777777" w:rsidR="00105ED6" w:rsidRPr="00CE182E" w:rsidRDefault="00CE182E">
      <w:pPr>
        <w:pStyle w:val="ListBullet"/>
        <w:rPr>
          <w:lang w:val="es-ES"/>
        </w:rPr>
      </w:pPr>
      <w:r w:rsidRPr="00CE182E">
        <w:rPr>
          <w:lang w:val="es-ES"/>
        </w:rPr>
        <w:t>Dificultad para planificar con anticipación.</w:t>
      </w:r>
    </w:p>
    <w:p w14:paraId="0D93B408" w14:textId="77777777" w:rsidR="00105ED6" w:rsidRPr="00CE182E" w:rsidRDefault="00CE182E">
      <w:pPr>
        <w:pStyle w:val="ListBullet"/>
        <w:rPr>
          <w:lang w:val="es-ES"/>
        </w:rPr>
      </w:pPr>
      <w:r w:rsidRPr="00CE182E">
        <w:rPr>
          <w:lang w:val="es-ES"/>
        </w:rPr>
        <w:t>Falta de trazabilidad sobre quién solicitó, revisó o aprobó cambios.</w:t>
      </w:r>
    </w:p>
    <w:p w14:paraId="766E57B7" w14:textId="77777777" w:rsidR="00105ED6" w:rsidRPr="00CE182E" w:rsidRDefault="00CE182E">
      <w:pPr>
        <w:pStyle w:val="ListBullet"/>
        <w:rPr>
          <w:lang w:val="es-ES"/>
        </w:rPr>
      </w:pPr>
      <w:r w:rsidRPr="00CE182E">
        <w:rPr>
          <w:lang w:val="es-ES"/>
        </w:rPr>
        <w:t>Escasa visibilidad global del plan de trabajo institucional.</w:t>
      </w:r>
    </w:p>
    <w:p w14:paraId="02280C42" w14:textId="77777777" w:rsidR="00105ED6" w:rsidRPr="00CE182E" w:rsidRDefault="00CE182E">
      <w:pPr>
        <w:pStyle w:val="Heading2"/>
        <w:rPr>
          <w:lang w:val="es-ES"/>
        </w:rPr>
      </w:pPr>
      <w:r w:rsidRPr="00CE182E">
        <w:rPr>
          <w:lang w:val="es-ES"/>
        </w:rPr>
        <w:t>3. Objetivo General</w:t>
      </w:r>
    </w:p>
    <w:p w14:paraId="556AEE5B" w14:textId="77777777" w:rsidR="00105ED6" w:rsidRPr="00CE182E" w:rsidRDefault="00CE182E">
      <w:pPr>
        <w:rPr>
          <w:lang w:val="es-ES"/>
        </w:rPr>
      </w:pPr>
      <w:r w:rsidRPr="00CE182E">
        <w:rPr>
          <w:lang w:val="es-ES"/>
        </w:rPr>
        <w:t>Digitalizar la gestión del plan de trabajo para mejorar la coordinación y la planificación estratégica entre todos los departamentos de la iglesia.</w:t>
      </w:r>
    </w:p>
    <w:p w14:paraId="0247039D" w14:textId="77777777" w:rsidR="00105ED6" w:rsidRDefault="00CE182E">
      <w:pPr>
        <w:pStyle w:val="Heading2"/>
      </w:pPr>
      <w:r>
        <w:t>4. Objetivos Específicos</w:t>
      </w:r>
    </w:p>
    <w:p w14:paraId="79624D63" w14:textId="77777777" w:rsidR="00105ED6" w:rsidRPr="00CE182E" w:rsidRDefault="00CE182E">
      <w:pPr>
        <w:pStyle w:val="ListBullet"/>
        <w:rPr>
          <w:lang w:val="es-ES"/>
        </w:rPr>
      </w:pPr>
      <w:r w:rsidRPr="00CE182E">
        <w:rPr>
          <w:lang w:val="es-ES"/>
        </w:rPr>
        <w:t>Sustituir procesos en papel por un flujo digital estructurado.</w:t>
      </w:r>
    </w:p>
    <w:p w14:paraId="4B3FC760" w14:textId="77777777" w:rsidR="00105ED6" w:rsidRPr="00CE182E" w:rsidRDefault="00CE182E">
      <w:pPr>
        <w:pStyle w:val="ListBullet"/>
        <w:rPr>
          <w:lang w:val="es-ES"/>
        </w:rPr>
      </w:pPr>
      <w:r w:rsidRPr="00CE182E">
        <w:rPr>
          <w:lang w:val="es-ES"/>
        </w:rPr>
        <w:t>Permitir a cada departamento crear y gestionar su plan de trabajo con anticipación.</w:t>
      </w:r>
    </w:p>
    <w:p w14:paraId="68D09ABE" w14:textId="77777777" w:rsidR="00105ED6" w:rsidRPr="00CE182E" w:rsidRDefault="00CE182E">
      <w:pPr>
        <w:pStyle w:val="ListBullet"/>
        <w:rPr>
          <w:lang w:val="es-ES"/>
        </w:rPr>
      </w:pPr>
      <w:r w:rsidRPr="00CE182E">
        <w:rPr>
          <w:lang w:val="es-ES"/>
        </w:rPr>
        <w:t>Establecer un proceso claro de revisión y aprobación por la secretaría.</w:t>
      </w:r>
    </w:p>
    <w:p w14:paraId="25CD684E" w14:textId="77777777" w:rsidR="00105ED6" w:rsidRPr="00CE182E" w:rsidRDefault="00CE182E">
      <w:pPr>
        <w:pStyle w:val="ListBullet"/>
        <w:rPr>
          <w:lang w:val="es-ES"/>
        </w:rPr>
      </w:pPr>
      <w:r w:rsidRPr="00CE182E">
        <w:rPr>
          <w:lang w:val="es-ES"/>
        </w:rPr>
        <w:t>Proveer un calendario común y actualizado del plan de trabajo de toda la organización.</w:t>
      </w:r>
    </w:p>
    <w:p w14:paraId="542746C9" w14:textId="77777777" w:rsidR="00105ED6" w:rsidRPr="00CE182E" w:rsidRDefault="00CE182E">
      <w:pPr>
        <w:pStyle w:val="ListBullet"/>
        <w:rPr>
          <w:lang w:val="es-ES"/>
        </w:rPr>
      </w:pPr>
      <w:r w:rsidRPr="00CE182E">
        <w:rPr>
          <w:lang w:val="es-ES"/>
        </w:rPr>
        <w:t>Generar historial de cambios, notas y trazabilidad por cada evento aprobado.</w:t>
      </w:r>
    </w:p>
    <w:p w14:paraId="01D36DAE" w14:textId="77777777" w:rsidR="00105ED6" w:rsidRDefault="00CE182E">
      <w:pPr>
        <w:pStyle w:val="Heading2"/>
      </w:pPr>
      <w:r>
        <w:t>5. Alcance del Proyecto</w:t>
      </w:r>
    </w:p>
    <w:p w14:paraId="27236BD4" w14:textId="12774F19" w:rsidR="00105ED6" w:rsidRDefault="00CE182E">
      <w:r>
        <w:t>El sistema incluye</w:t>
      </w:r>
      <w:r>
        <w:t>:</w:t>
      </w:r>
    </w:p>
    <w:p w14:paraId="14EC5FAA" w14:textId="77777777" w:rsidR="00105ED6" w:rsidRPr="00CE182E" w:rsidRDefault="00CE182E">
      <w:pPr>
        <w:pStyle w:val="ListBullet"/>
        <w:rPr>
          <w:lang w:val="es-ES"/>
        </w:rPr>
      </w:pPr>
      <w:r w:rsidRPr="00CE182E">
        <w:rPr>
          <w:lang w:val="es-ES"/>
        </w:rPr>
        <w:t>Registro y edición del plan de trabajo por departamento.</w:t>
      </w:r>
    </w:p>
    <w:p w14:paraId="4B1EB75A" w14:textId="77777777" w:rsidR="00105ED6" w:rsidRPr="00CE182E" w:rsidRDefault="00CE182E">
      <w:pPr>
        <w:pStyle w:val="ListBullet"/>
        <w:rPr>
          <w:lang w:val="es-ES"/>
        </w:rPr>
      </w:pPr>
      <w:r w:rsidRPr="00CE182E">
        <w:rPr>
          <w:lang w:val="es-ES"/>
        </w:rPr>
        <w:t>Flujo de revisión: aprobación, solicitud de cambios o rechazo de eventos.</w:t>
      </w:r>
    </w:p>
    <w:p w14:paraId="746CD32E" w14:textId="77777777" w:rsidR="00105ED6" w:rsidRPr="00CE182E" w:rsidRDefault="00CE182E">
      <w:pPr>
        <w:pStyle w:val="ListBullet"/>
        <w:rPr>
          <w:lang w:val="es-ES"/>
        </w:rPr>
      </w:pPr>
      <w:r w:rsidRPr="00CE182E">
        <w:rPr>
          <w:lang w:val="es-ES"/>
        </w:rPr>
        <w:t>Alertas en la plataforma y notas entre secretaría y departamentos.</w:t>
      </w:r>
    </w:p>
    <w:p w14:paraId="0DEE8399" w14:textId="77777777" w:rsidR="00105ED6" w:rsidRPr="00CE182E" w:rsidRDefault="00CE182E">
      <w:pPr>
        <w:pStyle w:val="ListBullet"/>
        <w:rPr>
          <w:lang w:val="es-ES"/>
        </w:rPr>
      </w:pPr>
      <w:r w:rsidRPr="00CE182E">
        <w:rPr>
          <w:lang w:val="es-ES"/>
        </w:rPr>
        <w:t>Publicación de eventos aceptados en un feed ICS público por iglesia.</w:t>
      </w:r>
    </w:p>
    <w:p w14:paraId="123B500A" w14:textId="77777777" w:rsidR="00105ED6" w:rsidRPr="00CE182E" w:rsidRDefault="00CE182E">
      <w:pPr>
        <w:pStyle w:val="ListBullet"/>
        <w:rPr>
          <w:lang w:val="es-ES"/>
        </w:rPr>
      </w:pPr>
      <w:r w:rsidRPr="00CE182E">
        <w:rPr>
          <w:lang w:val="es-ES"/>
        </w:rPr>
        <w:t>Reportes por departamento para seguimiento de objetivos y ejecución.</w:t>
      </w:r>
    </w:p>
    <w:p w14:paraId="087A3FBE" w14:textId="77777777" w:rsidR="00105ED6" w:rsidRDefault="00CE182E">
      <w:pPr>
        <w:pStyle w:val="Heading2"/>
      </w:pPr>
      <w:r>
        <w:lastRenderedPageBreak/>
        <w:t>6. Beneficios Clave</w:t>
      </w:r>
    </w:p>
    <w:p w14:paraId="54EC00AA" w14:textId="77777777" w:rsidR="00105ED6" w:rsidRPr="00CE182E" w:rsidRDefault="00CE182E">
      <w:pPr>
        <w:pStyle w:val="ListBullet"/>
        <w:rPr>
          <w:lang w:val="es-ES"/>
        </w:rPr>
      </w:pPr>
      <w:r w:rsidRPr="00CE182E">
        <w:rPr>
          <w:lang w:val="es-ES"/>
        </w:rPr>
        <w:t>Eficiencia operativa: menos tiempos de aprobación y coordinación más rápida.</w:t>
      </w:r>
    </w:p>
    <w:p w14:paraId="7CE24CC6" w14:textId="77777777" w:rsidR="00105ED6" w:rsidRPr="00CE182E" w:rsidRDefault="00CE182E">
      <w:pPr>
        <w:pStyle w:val="ListBullet"/>
        <w:rPr>
          <w:lang w:val="es-ES"/>
        </w:rPr>
      </w:pPr>
      <w:r w:rsidRPr="00CE182E">
        <w:rPr>
          <w:lang w:val="es-ES"/>
        </w:rPr>
        <w:t>Planificación anticipada: departamentos con acceso directo a su plan de trabajo.</w:t>
      </w:r>
    </w:p>
    <w:p w14:paraId="10A85207" w14:textId="77777777" w:rsidR="00105ED6" w:rsidRPr="00CE182E" w:rsidRDefault="00CE182E">
      <w:pPr>
        <w:pStyle w:val="ListBullet"/>
        <w:rPr>
          <w:lang w:val="es-ES"/>
        </w:rPr>
      </w:pPr>
      <w:r w:rsidRPr="00CE182E">
        <w:rPr>
          <w:lang w:val="es-ES"/>
        </w:rPr>
        <w:t>Transparencia: historial completo de cambios y decisiones.</w:t>
      </w:r>
    </w:p>
    <w:p w14:paraId="245F8108" w14:textId="77777777" w:rsidR="00105ED6" w:rsidRPr="00CE182E" w:rsidRDefault="00CE182E">
      <w:pPr>
        <w:pStyle w:val="ListBullet"/>
        <w:rPr>
          <w:lang w:val="es-ES"/>
        </w:rPr>
      </w:pPr>
      <w:r w:rsidRPr="00CE182E">
        <w:rPr>
          <w:lang w:val="es-ES"/>
        </w:rPr>
        <w:t>Reducción de errores: un único sistema centralizado.</w:t>
      </w:r>
    </w:p>
    <w:p w14:paraId="7EE5C301" w14:textId="77777777" w:rsidR="00105ED6" w:rsidRPr="00CE182E" w:rsidRDefault="00CE182E">
      <w:pPr>
        <w:pStyle w:val="ListBullet"/>
        <w:rPr>
          <w:lang w:val="es-ES"/>
        </w:rPr>
      </w:pPr>
      <w:r w:rsidRPr="00CE182E">
        <w:rPr>
          <w:lang w:val="es-ES"/>
        </w:rPr>
        <w:t>Escalabilidad: el modelo se replica fácilmente para nuevas iglesias o departamentos.</w:t>
      </w:r>
    </w:p>
    <w:p w14:paraId="4F76F8EB" w14:textId="77777777" w:rsidR="00105ED6" w:rsidRPr="00CE182E" w:rsidRDefault="00CE182E">
      <w:pPr>
        <w:pStyle w:val="Heading2"/>
        <w:rPr>
          <w:lang w:val="es-ES"/>
        </w:rPr>
      </w:pPr>
      <w:r w:rsidRPr="00CE182E">
        <w:rPr>
          <w:lang w:val="es-ES"/>
        </w:rPr>
        <w:t>7. Justificación</w:t>
      </w:r>
    </w:p>
    <w:p w14:paraId="22383D71" w14:textId="77777777" w:rsidR="00105ED6" w:rsidRPr="00CE182E" w:rsidRDefault="00CE182E">
      <w:pPr>
        <w:rPr>
          <w:lang w:val="es-ES"/>
        </w:rPr>
      </w:pPr>
      <w:r w:rsidRPr="00CE182E">
        <w:rPr>
          <w:lang w:val="es-ES"/>
        </w:rPr>
        <w:t>La transición de procesos en papel a un sistema digital es necesaria para responder al crecimiento organizacional y a la necesidad de coordinación moderna. Este proyecto habilita una gestión más ágil del plan de trabajo, con acceso inmediato a información confiable, fomentando la colaboración y la planificación estratégica. Además, asegura que todas las áreas puedan organizar su trabajo con claridad, sin depender de procesos manuales que hoy generan retrasos y pérdida de control.</w:t>
      </w:r>
    </w:p>
    <w:p w14:paraId="6299EB5F" w14:textId="77777777" w:rsidR="00105ED6" w:rsidRDefault="00CE182E">
      <w:pPr>
        <w:pStyle w:val="Heading2"/>
      </w:pPr>
      <w:r>
        <w:t>8. Resultados Esperados</w:t>
      </w:r>
    </w:p>
    <w:p w14:paraId="45E774C0" w14:textId="77777777" w:rsidR="00105ED6" w:rsidRPr="00CE182E" w:rsidRDefault="00CE182E">
      <w:pPr>
        <w:pStyle w:val="ListBullet"/>
        <w:rPr>
          <w:lang w:val="es-ES"/>
        </w:rPr>
      </w:pPr>
      <w:r w:rsidRPr="00CE182E">
        <w:rPr>
          <w:lang w:val="es-ES"/>
        </w:rPr>
        <w:t>Reducción del tiempo de aprobación del plan de trabajo.</w:t>
      </w:r>
    </w:p>
    <w:p w14:paraId="5B76D067" w14:textId="77777777" w:rsidR="00105ED6" w:rsidRPr="00CE182E" w:rsidRDefault="00CE182E">
      <w:pPr>
        <w:pStyle w:val="ListBullet"/>
        <w:rPr>
          <w:lang w:val="es-ES"/>
        </w:rPr>
      </w:pPr>
      <w:r w:rsidRPr="00CE182E">
        <w:rPr>
          <w:lang w:val="es-ES"/>
        </w:rPr>
        <w:t>Mayor visibilidad de la programación mensual por departamento.</w:t>
      </w:r>
    </w:p>
    <w:p w14:paraId="7825D369" w14:textId="77777777" w:rsidR="00105ED6" w:rsidRPr="00CE182E" w:rsidRDefault="00CE182E">
      <w:pPr>
        <w:pStyle w:val="ListBullet"/>
        <w:rPr>
          <w:lang w:val="es-ES"/>
        </w:rPr>
      </w:pPr>
      <w:r w:rsidRPr="00CE182E">
        <w:rPr>
          <w:lang w:val="es-ES"/>
        </w:rPr>
        <w:t>Mejor coordinación entre secretaría y departamentos.</w:t>
      </w:r>
    </w:p>
    <w:p w14:paraId="5E2C54BC" w14:textId="77777777" w:rsidR="00105ED6" w:rsidRPr="00CE182E" w:rsidRDefault="00CE182E">
      <w:pPr>
        <w:pStyle w:val="ListBullet"/>
        <w:rPr>
          <w:lang w:val="es-ES"/>
        </w:rPr>
      </w:pPr>
      <w:r w:rsidRPr="00CE182E">
        <w:rPr>
          <w:lang w:val="es-ES"/>
        </w:rPr>
        <w:t>Reportes claros para la toma de decisiones administrativas.</w:t>
      </w:r>
    </w:p>
    <w:p w14:paraId="65BB9838" w14:textId="77777777" w:rsidR="00105ED6" w:rsidRDefault="00CE182E">
      <w:pPr>
        <w:pStyle w:val="Heading2"/>
      </w:pPr>
      <w:r>
        <w:t>9. Definición de Roles</w:t>
      </w:r>
    </w:p>
    <w:p w14:paraId="68CB9A12" w14:textId="77777777" w:rsidR="00105ED6" w:rsidRDefault="00CE182E">
      <w:pPr>
        <w:pStyle w:val="ListBullet"/>
      </w:pPr>
      <w:r w:rsidRPr="00CE182E">
        <w:rPr>
          <w:lang w:val="es-ES"/>
        </w:rPr>
        <w:t xml:space="preserve">Superadmin: Configura iglesias, departamentos y usuarios a nivel global. </w:t>
      </w:r>
      <w:r>
        <w:t>Administra permisos y parámetros generales del sistema.</w:t>
      </w:r>
    </w:p>
    <w:p w14:paraId="65E29CCC" w14:textId="77777777" w:rsidR="00105ED6" w:rsidRPr="00CE182E" w:rsidRDefault="00CE182E">
      <w:pPr>
        <w:pStyle w:val="ListBullet"/>
        <w:rPr>
          <w:lang w:val="es-ES"/>
        </w:rPr>
      </w:pPr>
      <w:r w:rsidRPr="00CE182E">
        <w:rPr>
          <w:lang w:val="es-ES"/>
        </w:rPr>
        <w:t>Admin: Administra usuarios y datos dentro de su iglesia. Supervisa el plan de trabajo general y mantiene orden interno.</w:t>
      </w:r>
    </w:p>
    <w:p w14:paraId="41A62C67" w14:textId="77777777" w:rsidR="00105ED6" w:rsidRDefault="00CE182E">
      <w:pPr>
        <w:pStyle w:val="ListBullet"/>
      </w:pPr>
      <w:r w:rsidRPr="00CE182E">
        <w:rPr>
          <w:lang w:val="es-ES"/>
        </w:rPr>
        <w:t xml:space="preserve">Secretario: Revisa, aprueba o solicita cambios en los eventos de los departamentos. </w:t>
      </w:r>
      <w:r>
        <w:t>Añade notas y da seguimiento al historial.</w:t>
      </w:r>
    </w:p>
    <w:p w14:paraId="1F0253A5" w14:textId="77777777" w:rsidR="00105ED6" w:rsidRPr="00CE182E" w:rsidRDefault="00CE182E">
      <w:pPr>
        <w:pStyle w:val="ListBullet"/>
        <w:rPr>
          <w:lang w:val="es-ES"/>
        </w:rPr>
      </w:pPr>
      <w:r w:rsidRPr="00CE182E">
        <w:rPr>
          <w:lang w:val="es-ES"/>
        </w:rPr>
        <w:t>Miembro (Departamento): Crea y actualiza el plan de trabajo de su área, responde a observaciones de secretaría y da seguimiento a cambios solicitados.</w:t>
      </w:r>
    </w:p>
    <w:p w14:paraId="374FADD2" w14:textId="77777777" w:rsidR="00105ED6" w:rsidRPr="00CE182E" w:rsidRDefault="00CE182E">
      <w:pPr>
        <w:pStyle w:val="Heading1"/>
        <w:rPr>
          <w:lang w:val="es-ES"/>
        </w:rPr>
      </w:pPr>
      <w:r w:rsidRPr="00CE182E">
        <w:rPr>
          <w:lang w:val="es-ES"/>
        </w:rPr>
        <w:t>Guía de uso por iglesia (Tutorial)</w:t>
      </w:r>
    </w:p>
    <w:p w14:paraId="06CC12B5" w14:textId="77777777" w:rsidR="00105ED6" w:rsidRDefault="00CE182E">
      <w:pPr>
        <w:pStyle w:val="Heading2"/>
      </w:pPr>
      <w:r>
        <w:t>1) Configuración inicial (Superadmin/Admin)</w:t>
      </w:r>
    </w:p>
    <w:p w14:paraId="5DF64CD2" w14:textId="77777777" w:rsidR="00105ED6" w:rsidRPr="00CE182E" w:rsidRDefault="00CE182E">
      <w:pPr>
        <w:pStyle w:val="ListBullet"/>
        <w:rPr>
          <w:lang w:val="es-ES"/>
        </w:rPr>
      </w:pPr>
      <w:r w:rsidRPr="00CE182E">
        <w:rPr>
          <w:lang w:val="es-ES"/>
        </w:rPr>
        <w:t>Crear la iglesia (si aplica) y configurar los departamentos.</w:t>
      </w:r>
    </w:p>
    <w:p w14:paraId="4CEDEE6D" w14:textId="77777777" w:rsidR="00105ED6" w:rsidRPr="00CE182E" w:rsidRDefault="00CE182E">
      <w:pPr>
        <w:pStyle w:val="ListBullet"/>
        <w:rPr>
          <w:lang w:val="es-ES"/>
        </w:rPr>
      </w:pPr>
      <w:r w:rsidRPr="00CE182E">
        <w:rPr>
          <w:lang w:val="es-ES"/>
        </w:rPr>
        <w:t>Registrar usuarios y asignar roles (Admin, Secretaría, Miembro).</w:t>
      </w:r>
    </w:p>
    <w:p w14:paraId="5EE0B924" w14:textId="77777777" w:rsidR="00105ED6" w:rsidRPr="00CE182E" w:rsidRDefault="00CE182E">
      <w:pPr>
        <w:pStyle w:val="ListBullet"/>
        <w:rPr>
          <w:lang w:val="es-ES"/>
        </w:rPr>
      </w:pPr>
      <w:r w:rsidRPr="00CE182E">
        <w:rPr>
          <w:lang w:val="es-ES"/>
        </w:rPr>
        <w:t>Cada usuario queda asociado a su iglesia; los departamentos pertenecen a esa iglesia.</w:t>
      </w:r>
    </w:p>
    <w:p w14:paraId="6E2B8958" w14:textId="77777777" w:rsidR="00105ED6" w:rsidRPr="00CE182E" w:rsidRDefault="00CE182E">
      <w:pPr>
        <w:pStyle w:val="Heading2"/>
        <w:rPr>
          <w:lang w:val="es-ES"/>
        </w:rPr>
      </w:pPr>
      <w:r w:rsidRPr="00CE182E">
        <w:rPr>
          <w:lang w:val="es-ES"/>
        </w:rPr>
        <w:t>2) Definir Objetivos por Departamento (Miembro/Admin)</w:t>
      </w:r>
    </w:p>
    <w:p w14:paraId="1740EB0F" w14:textId="77777777" w:rsidR="00105ED6" w:rsidRPr="00CE182E" w:rsidRDefault="00CE182E">
      <w:pPr>
        <w:pStyle w:val="ListBullet"/>
        <w:rPr>
          <w:lang w:val="es-ES"/>
        </w:rPr>
      </w:pPr>
      <w:r w:rsidRPr="00CE182E">
        <w:rPr>
          <w:lang w:val="es-ES"/>
        </w:rPr>
        <w:t>Cada departamento crea sus objetivos (metas o métricas anuales).</w:t>
      </w:r>
    </w:p>
    <w:p w14:paraId="30865C1E" w14:textId="77777777" w:rsidR="00105ED6" w:rsidRPr="00CE182E" w:rsidRDefault="00CE182E">
      <w:pPr>
        <w:pStyle w:val="ListBullet"/>
        <w:rPr>
          <w:lang w:val="es-ES"/>
        </w:rPr>
      </w:pPr>
      <w:r w:rsidRPr="00CE182E">
        <w:rPr>
          <w:lang w:val="es-ES"/>
        </w:rPr>
        <w:t>Los objetivos sirven como base para planificar el plan de trabajo del departamento.</w:t>
      </w:r>
    </w:p>
    <w:p w14:paraId="2D88B12F" w14:textId="77777777" w:rsidR="00105ED6" w:rsidRPr="00CE182E" w:rsidRDefault="00CE182E">
      <w:pPr>
        <w:pStyle w:val="Heading2"/>
        <w:rPr>
          <w:lang w:val="es-ES"/>
        </w:rPr>
      </w:pPr>
      <w:r w:rsidRPr="00CE182E">
        <w:rPr>
          <w:lang w:val="es-ES"/>
        </w:rPr>
        <w:lastRenderedPageBreak/>
        <w:t>3) Crear Plan de Trabajo / Eventos (Miembro)</w:t>
      </w:r>
    </w:p>
    <w:p w14:paraId="70021A15" w14:textId="77777777" w:rsidR="00105ED6" w:rsidRPr="00CE182E" w:rsidRDefault="00CE182E">
      <w:pPr>
        <w:pStyle w:val="ListBullet"/>
        <w:rPr>
          <w:lang w:val="es-ES"/>
        </w:rPr>
      </w:pPr>
      <w:r w:rsidRPr="00CE182E">
        <w:rPr>
          <w:lang w:val="es-ES"/>
        </w:rPr>
        <w:t>Cada departamento crea eventos relacionados a sus objetivos.</w:t>
      </w:r>
    </w:p>
    <w:p w14:paraId="1BAF98CF" w14:textId="77777777" w:rsidR="00105ED6" w:rsidRPr="00CE182E" w:rsidRDefault="00CE182E">
      <w:pPr>
        <w:pStyle w:val="ListBullet"/>
        <w:rPr>
          <w:lang w:val="es-ES"/>
        </w:rPr>
      </w:pPr>
      <w:r w:rsidRPr="00CE182E">
        <w:rPr>
          <w:lang w:val="es-ES"/>
        </w:rPr>
        <w:t>Los eventos se organizan en el calendario y quedan listos para revisión.</w:t>
      </w:r>
    </w:p>
    <w:p w14:paraId="3A85F65F" w14:textId="77777777" w:rsidR="00105ED6" w:rsidRDefault="00CE182E">
      <w:pPr>
        <w:pStyle w:val="Heading2"/>
      </w:pPr>
      <w:r>
        <w:t>4) Revisión y Aprobación (Secretaría)</w:t>
      </w:r>
    </w:p>
    <w:p w14:paraId="404964B1" w14:textId="77777777" w:rsidR="00105ED6" w:rsidRPr="00CE182E" w:rsidRDefault="00CE182E">
      <w:pPr>
        <w:pStyle w:val="ListBullet"/>
        <w:rPr>
          <w:lang w:val="es-ES"/>
        </w:rPr>
      </w:pPr>
      <w:r w:rsidRPr="00CE182E">
        <w:rPr>
          <w:lang w:val="es-ES"/>
        </w:rPr>
        <w:t>Secretaría inicia sesión y ve todos los eventos de todos los departamentos.</w:t>
      </w:r>
    </w:p>
    <w:p w14:paraId="5AA8AD65" w14:textId="77777777" w:rsidR="00105ED6" w:rsidRPr="00CE182E" w:rsidRDefault="00CE182E">
      <w:pPr>
        <w:pStyle w:val="ListBullet"/>
        <w:rPr>
          <w:lang w:val="es-ES"/>
        </w:rPr>
      </w:pPr>
      <w:r w:rsidRPr="00CE182E">
        <w:rPr>
          <w:lang w:val="es-ES"/>
        </w:rPr>
        <w:t>Puede revisar por departamento y por objetivo.</w:t>
      </w:r>
    </w:p>
    <w:p w14:paraId="1410E664" w14:textId="77777777" w:rsidR="00105ED6" w:rsidRDefault="00CE182E">
      <w:pPr>
        <w:pStyle w:val="ListBullet"/>
      </w:pPr>
      <w:r>
        <w:t>Para cada evento puede:</w:t>
      </w:r>
    </w:p>
    <w:p w14:paraId="676356FA" w14:textId="77777777" w:rsidR="00105ED6" w:rsidRDefault="00CE182E">
      <w:pPr>
        <w:pStyle w:val="ListBullet2"/>
      </w:pPr>
      <w:r>
        <w:t>Aceptar</w:t>
      </w:r>
    </w:p>
    <w:p w14:paraId="690CAE0D" w14:textId="77777777" w:rsidR="00105ED6" w:rsidRDefault="00CE182E">
      <w:pPr>
        <w:pStyle w:val="ListBullet2"/>
      </w:pPr>
      <w:r>
        <w:t>Rechazar</w:t>
      </w:r>
    </w:p>
    <w:p w14:paraId="267E24E1" w14:textId="77777777" w:rsidR="00105ED6" w:rsidRDefault="00CE182E">
      <w:pPr>
        <w:pStyle w:val="ListBullet2"/>
      </w:pPr>
      <w:r>
        <w:t>Solicitar cambios</w:t>
      </w:r>
    </w:p>
    <w:p w14:paraId="5059A4C1" w14:textId="77777777" w:rsidR="00105ED6" w:rsidRDefault="00CE182E">
      <w:pPr>
        <w:pStyle w:val="Heading2"/>
      </w:pPr>
      <w:r>
        <w:t>5) Publicación al Calendario (Secretaría)</w:t>
      </w:r>
    </w:p>
    <w:p w14:paraId="1A1251DD" w14:textId="77777777" w:rsidR="00105ED6" w:rsidRPr="00CE182E" w:rsidRDefault="00CE182E">
      <w:pPr>
        <w:pStyle w:val="ListBullet"/>
        <w:rPr>
          <w:lang w:val="es-ES"/>
        </w:rPr>
      </w:pPr>
      <w:r w:rsidRPr="00CE182E">
        <w:rPr>
          <w:lang w:val="es-ES"/>
        </w:rPr>
        <w:t>Si un evento es aceptado, Secretaría puede marcar “Publicar al feed”.</w:t>
      </w:r>
    </w:p>
    <w:p w14:paraId="4BDB4547" w14:textId="77777777" w:rsidR="00105ED6" w:rsidRPr="00CE182E" w:rsidRDefault="00CE182E">
      <w:pPr>
        <w:pStyle w:val="ListBullet"/>
        <w:rPr>
          <w:lang w:val="es-ES"/>
        </w:rPr>
      </w:pPr>
      <w:r w:rsidRPr="00CE182E">
        <w:rPr>
          <w:lang w:val="es-ES"/>
        </w:rPr>
        <w:t>El evento se publica en el feed ICS público de la iglesia.</w:t>
      </w:r>
    </w:p>
    <w:p w14:paraId="35FDA543" w14:textId="77777777" w:rsidR="00105ED6" w:rsidRPr="00CE182E" w:rsidRDefault="00CE182E">
      <w:pPr>
        <w:pStyle w:val="ListBullet"/>
        <w:rPr>
          <w:lang w:val="es-ES"/>
        </w:rPr>
      </w:pPr>
      <w:r w:rsidRPr="00CE182E">
        <w:rPr>
          <w:lang w:val="es-ES"/>
        </w:rPr>
        <w:t>Los clientes de calendario sincronizan periódicamente el feed y reflejan los cambios.</w:t>
      </w:r>
    </w:p>
    <w:p w14:paraId="5EB9C777" w14:textId="77777777" w:rsidR="00105ED6" w:rsidRDefault="00CE182E">
      <w:pPr>
        <w:pStyle w:val="Heading2"/>
      </w:pPr>
      <w:r>
        <w:t>6) Reporte y seguimiento</w:t>
      </w:r>
    </w:p>
    <w:p w14:paraId="18260F0D" w14:textId="77777777" w:rsidR="00105ED6" w:rsidRPr="00CE182E" w:rsidRDefault="00CE182E">
      <w:pPr>
        <w:pStyle w:val="ListBullet"/>
        <w:rPr>
          <w:lang w:val="es-ES"/>
        </w:rPr>
      </w:pPr>
      <w:r w:rsidRPr="00CE182E">
        <w:rPr>
          <w:lang w:val="es-ES"/>
        </w:rPr>
        <w:t>Se puede generar lista de eventos aprobados por departamento/objetivo.</w:t>
      </w:r>
    </w:p>
    <w:p w14:paraId="071C3201" w14:textId="77777777" w:rsidR="00105ED6" w:rsidRPr="00CE182E" w:rsidRDefault="00CE182E">
      <w:pPr>
        <w:pStyle w:val="ListBullet"/>
        <w:rPr>
          <w:lang w:val="es-ES"/>
        </w:rPr>
      </w:pPr>
      <w:r w:rsidRPr="00CE182E">
        <w:rPr>
          <w:lang w:val="es-ES"/>
        </w:rPr>
        <w:t>Al final del ciclo, se puede imprimir el listado de eventos.</w:t>
      </w:r>
    </w:p>
    <w:sectPr w:rsidR="00105ED6" w:rsidRPr="00CE18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7346324">
    <w:abstractNumId w:val="8"/>
  </w:num>
  <w:num w:numId="2" w16cid:durableId="2044208902">
    <w:abstractNumId w:val="6"/>
  </w:num>
  <w:num w:numId="3" w16cid:durableId="256601305">
    <w:abstractNumId w:val="5"/>
  </w:num>
  <w:num w:numId="4" w16cid:durableId="1465924266">
    <w:abstractNumId w:val="4"/>
  </w:num>
  <w:num w:numId="5" w16cid:durableId="1734040762">
    <w:abstractNumId w:val="7"/>
  </w:num>
  <w:num w:numId="6" w16cid:durableId="1711417206">
    <w:abstractNumId w:val="3"/>
  </w:num>
  <w:num w:numId="7" w16cid:durableId="2126069869">
    <w:abstractNumId w:val="2"/>
  </w:num>
  <w:num w:numId="8" w16cid:durableId="1197423272">
    <w:abstractNumId w:val="1"/>
  </w:num>
  <w:num w:numId="9" w16cid:durableId="40599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ED6"/>
    <w:rsid w:val="0015074B"/>
    <w:rsid w:val="0029639D"/>
    <w:rsid w:val="00326F90"/>
    <w:rsid w:val="00937710"/>
    <w:rsid w:val="00AA1D8D"/>
    <w:rsid w:val="00B47730"/>
    <w:rsid w:val="00CB0664"/>
    <w:rsid w:val="00CE18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3EDD79"/>
  <w14:defaultImageDpi w14:val="300"/>
  <w15:docId w15:val="{CF1151D1-0409-1A46-9166-529EDD201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704</Words>
  <Characters>4203</Characters>
  <Application>Microsoft Office Word</Application>
  <DocSecurity>0</DocSecurity>
  <Lines>85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 Zavala</cp:lastModifiedBy>
  <cp:revision>3</cp:revision>
  <cp:lastPrinted>2026-01-12T18:52:00Z</cp:lastPrinted>
  <dcterms:created xsi:type="dcterms:W3CDTF">2026-01-12T18:52:00Z</dcterms:created>
  <dcterms:modified xsi:type="dcterms:W3CDTF">2026-01-12T18:53:00Z</dcterms:modified>
  <cp:category/>
</cp:coreProperties>
</file>